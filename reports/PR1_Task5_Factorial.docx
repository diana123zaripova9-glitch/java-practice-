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1 — Задание 5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Вычислить факториал методом класса с циклом и проверить его работу.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5! = 120; 0! = 1.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Метод factorial возвращает результат и ограничивает вход диапазоном 0..20.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