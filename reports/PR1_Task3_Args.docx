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1 — Задание 3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Вывести аргументы командной строки в цикле for.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Аргументы запуска: hello 123 → Аргумент 1: hello; Аргумент 2: 123.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Показана обработка массива args.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